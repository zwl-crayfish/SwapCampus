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D-08》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部署与运维手册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D-08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部署与运维手册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本文件写给"接手运维的另一名工程师"。须达到"按文档逐步可在 1 小时内独立完成部署"的可执行程度。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架构概览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/>
                <w:sz w:val="21"/>
              </w:rPr>
              <w:t>SwapCampus 采用前后端分离 + 容器化部署的微服务就绪架构，支持两套部署模式：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【部署拓扑】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┌─────────────────────────────────────────────────────┐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            用户浏览器            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       https://swapcampus.example.com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└──────────────────────┬──────────────────────────────┘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 ┌───────────▼───────────┐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 │   Ingress / Nginx     │  ← 统一入口，SSL 终结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 └───────┬───┬───────────┘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         │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┌──────────▼───▼──────────┐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│  Frontend (Vue3+Nginx)  │  ← 静态资源 + API 反向代理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│  replicas: 2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└──────────┬──────────────┘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         │ /api  /ws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┌──────────▼──────────────┐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│  Backend (Spring Boot)  │  ← 业务逻辑 + JWT 鉴权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│  replicas: 2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└──┬────────┬─────────┬───┘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 │        │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┌──────▼──┐ ┌──▼───┐ ┌──▼──────┐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│ MySQL 8 │ │Redis 7│ │ MinIO   │  ← 持久化 / 缓存 / 对象存储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│ 10Gi    │ │       │ │ 20Gi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└─────────┘ └──────┘ └─────────┘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【各组件职责一句话】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Nginx Ingress — TLS 终结、路由分发、WebSocket 代理、10MB 上传限制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Frontend (Vue 3 + Nginx) — SPA 静态资源托管，/api→backend 反向代理，/ws→WebSocket 透传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Backend (Spring Boot 3.2) — RESTful API、JWT 鉴权、WebSocket 即时通讯、Spring Security 权限控制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MySQL 8.0 — 核心业务数据持久化（用户、商品、订单、消息、举报、通知）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Redis 7 — JWT Token 黑名单、热点数据缓存、Session 共享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MinIO — 商品图片、用户头像等对象存储，兼容 S3 API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【两套部署方案】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Docker Compose — 本地开发 / 单机小规模部署，一键启动 5 个容器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Kubernetes — 生产环境，Kustomize 组织资源，CI/CD 自动构建推送至 GHCR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环境与依赖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服务器规格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/>
                <w:sz w:val="21"/>
              </w:rPr>
              <w:t>【Docker Compose（单机 / 开发环境）】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CPU: ≥ 4 核（x86_64）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内存: ≥ 8 GB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磁盘: ≥ 50 GB SSD（含数据库、Redis AOF、MinIO 对象数据）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带宽: ≥ 10 Mbps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数量: 1 台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【Kubernetes（生产环境）】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节点数: ≥ 3 个 Worker Node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每节点规格: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CPU: ≥ 4 vCPU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内存: ≥ 8 GB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磁盘: ≥ 40 GB（容器运行时） + 外部 PV 存储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【各组件资源需求（K8s requests/limits）】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MySQL 8.0:    CPU 250m~1000m, Memory 512Mi~1Gi, PV 10Gi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Redis 7:      CPU 100m~500m,  Memory 128Mi~512Mi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MinIO:        CPU 250m~1000m, Memory 256Mi~1Gi, PV 20Gi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Backend:      CPU 250m~1000m, Memory 512Mi~1Gi, replicas 2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Frontend:     CPU 100m~500m,  Memory 64Mi~256Mi,  replicas 2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软件依赖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/>
                <w:sz w:val="21"/>
              </w:rPr>
              <w:t>【运行时环境（生产部署需安装）】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Docker Engine ≥ 24.0（Docker Compose 方案）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Docker Compose ≥ 2.0 或 docker compose 插件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Kubernetes ≥ 1.28（K8s 方案），需安装 kubectl ≥ 1.28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Nginx Ingress Controller（K8s 方案，用于外部流量入口）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【编译/构建环境（仅 CI 或本地构建需要）】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JDK 17（Eclipse Temurin / Amazon Corretto）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Maven 3.9+（Wrapper 自带，./mvnw 自动下载）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Node.js ≥ 20 LTS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npm ≥ 10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【中间件版本】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MySQL: 8.0（mysql:8.0 镜像）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Redis: 7.x Alpine（redis:7-alpine 镜像）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MinIO: latest（minio/minio:latest 镜像）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JDK 运行时: Eclipse Temurin 17 JRE（Alpine）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Nginx: Alpine（前端容器内嵌）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【后端关键依赖（版本锁定在 pom.xml）】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Spring Boot: 3.2.5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MyBatis-Plus: 3.5.6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jjwt: 0.12.5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MinIO Client: 8.5.7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Hutool: 5.8.27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MySQL Connector/J: (managed by Spring Boot parent)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【前端关键依赖（版本锁定在 package.json）】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Vue: ^3.4.21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Vue Router: ^4.3.0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Pinia: ^2.1.7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Element Plus: ^2.6.1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Axios: ^1.6.7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@stomp/stompjs: ^7.0.0（WebSocket 客户端）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Vite: ^5.1.6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网络与端口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/>
                <w:sz w:val="21"/>
              </w:rPr>
              <w:t>【对外暴露端口（Docker Compose）】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┌──────────┬──────┬──────────────────────────────┐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端口    │ 协议  │           用途  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├──────────┼──────┼──────────────────────────────┤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3000    │ HTTP │ 前端页面（Vue SPA）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8080    │ HTTP │ 后端 REST API   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3306    │ TCP  │ MySQL 数据库连接 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6379    │ TCP  │ Redis 缓存      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9000    │ HTTP │ MinIO S3 API    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9001    │ HTTP │ MinIO Web Console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└──────────┴──────┴──────────────────────────────┘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【Kubernetes 集群内服务端口】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frontend Service: 80（ClusterIP，由 Ingress 对外暴露）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backend Service:  8080（ClusterIP）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mysql Service:    3306（ClusterIP）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redis Service:    6379（ClusterIP）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minio Service:    9000 (API) / 9001 (Console)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【防火墙规则建议】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生产环境: 仅开放 80 (HTTP) 和 443 (HTTPS) 至 Ingress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MySQL (3306)、Redis (6379)、MinIO (9000/9001) 禁止公网直接访问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MinIO Console (9001) 仅允许运维 VPN / 堡垒机 IP 访问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K8s 集群内部通过 ClusterIP Service 通信，无需开放 NodePort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外部服务清单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/>
                <w:sz w:val="21"/>
              </w:rPr>
              <w:t>SwapCampus 为校园内网场景设计，无外部 SaaS 依赖。所有服务自托管，凭证通过 K8s Secret / .env 管理。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【MinIO 对象存储】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用途: 商品图片、用户头像上传与托管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类型: 自托管（Docker Compose / K8s 内部署）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凭证: MINIO_ACCESS_KEY / MINIO_SECRET_KEY（环境变量）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Console 地址: http://&lt;host&gt;:9001（管理 Bucket、查看文件）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默认 Bucket: swapcampus（首次启动时由后端自动创建）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【GitHub Container Registry (GHCR)】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用途: Docker 镜像存储与分发（CI/CD 自动推送）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仓库: ghcr.io/zwl-crayfish/swapcampus-backend / swapcampus-frontend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认证: GitHub Personal Access Token (read:packages) 或 GITHUB_TOKEN（CI）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本地拉取: echo $GHCR_TOKEN | docker login ghcr.io -u &lt;username&gt; --password-stdin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【无外部依赖说明】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不依赖第三方短信服务（通知通过系统内 WebSocket 推送）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不依赖第三方支付服务（校园面交/邮件柜模式，线下自行结算）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不依赖第三方地图服务（交易地点为文字描述）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不依赖邮件服务（用户身份通过学号+管理员审核验证）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/>
                <w:sz w:val="21"/>
              </w:rPr>
              <w:t>【前置条件检查清单】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目标服务器操作系统: Linux x86_64 (Ubuntu 22.04+ / CentOS 8+ / Debian 11+) 或 macOS (开发)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Docker Engine 已安装并运行: docker version &amp;&amp; docker compose version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(K8s 部署) kubectl 已安装且可连接集群: kubectl cluster-info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(K8s 部署) 集群已安装 Nginx Ingress Controller: kubectl get pods -n ingress-nginx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(K8s 部署) 集群支持 PersistentVolume 动态供应或已手动创建 PV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Git 已安装: git --version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【1. 克隆项目】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git clone https://github.com/zwl-crayfish/SwapCampus.git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cd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【2. 配置环境变量】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cp .env.example .env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编辑 .env，务必修改以下生产密钥：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· MYSQL_ROOT_PASSWORD — 数据库 root 密码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· JWT_SECRET — JWT 签名密钥（建议 64 位随机字符串）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· MINIO_ACCESS_KEY / MINIO_SECRET_KEY — MinIO 管理员凭证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（生成随机密钥: openssl rand -base64 32）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【3. (K8s 部署) 配置 Secret】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cp infra/k8s/secret.yaml.example infra/k8s/secret.yaml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编辑 infra/k8s/secret.yaml，填入与 .env 一致的真实密码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⚠️ infra/k8s/secret.yaml 已在 .gitignore 中排除，不会误提交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【4. (K8s 部署) 配置 Ingress 域名】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编辑 infra/k8s/ingress.yaml，将 host: swapcampus.example.com 改为实际域名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【5. (K8s 部署) 配置镜像仓库认证】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如需从私有 GHCR 拉取镜像，创建 imagePullSecret：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kubectl create secret docker-registry ghcr-secret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--docker-server=ghcr.io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--docker-username=&lt;github-user&gt;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--docker-password=&lt;gh-token&gt;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然后在 Deployment 中引用: imagePullSecrets: [{name: ghcr-secret}]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从零部署（Step-by-Step）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准备阶段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/>
                <w:sz w:val="21"/>
              </w:rPr>
              <w:t>【目录结构一览（部署相关文件）】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SwapCampus/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 docker-compose.yml          # Docker Compose 编排文件（一键本地部署）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 Makefile                    # 统一命令入口（make up/down/logs/build/k8s-deploy）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 .env.example               # 环境变量模板（复制为 .env 后修改）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 db/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└── schema.sql             # 数据库建表 + 种子数据（首次初始化）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 backend/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├── Dockerfile              # 多阶段构建（eclipse-temurin:17）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├── pom.xml                 # Maven 依赖描述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└── src/main/resources/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└── application.yml     # Spring Boot 配置（环境变量覆盖）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 frontend/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├── Dockerfile              # 多阶段构建（node:20 → nginx:alpine）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├── nginx.conf              # Nginx 静态资源 + API 反向代理配置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└── package.json            # npm 依赖描述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 infra/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├── deploy.sh               # K8s 一键部署/销毁脚本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└── k8s/                    # Kubernetes 资源清单（Kustomize 组织）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kustomization.yaml  # 资源汇总 + 镜像版本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namespace.yaml      # swapcampus 命名空间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configmap.yaml      # 非敏感配置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secret.yaml.example # Secret 模板（不含真实密码）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mysql.yaml          # MySQL Deployment + Service + PVC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redis.yaml          # Redis Deployment + Service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minio.yaml          # MinIO Deployment + Service + PVC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backend.yaml        # Backend Deployment + Service + 健康检查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frontend.yaml       # Frontend Deployment + Service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├── db-init-job.yaml    # 数据库初始化 Job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└── ingress.yaml        # Ingress 路由规则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└── .github/workflows/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└── ci.yml                  # CI/CD（Maven 编译测试 + npm build + Docker 推送）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安装与配置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方案 A: Docker Compose 本地/单机部署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初始化环境变量（如未执行准备阶段）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cp .env.example .env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编辑 .env 修改密码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一键启动所有服务（MySQL + Redis + MinIO + Backend + Frontend）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up -d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等效: make up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预期输出: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[+] Running 7/7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✔ Network swapcampus_swapcampus-net  Created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✔ Container swapcampus-mysql         Started  (healthy)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✔ Container swapcampus-redis         Started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✔ Container swapcampus-minio         Started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✔ Container swapcampus-backend       Started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✔ Container swapcampus-frontend      Started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查看启动日志（确认无错误）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logs -f backend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等待看到: Started SwapCampusApplication in X seconds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4. 访问验证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前端: http://localhost:3000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后端健康检查: http://localhost:8080/actuator/health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MinIO Console: http://localhost:9001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5. 停止/清理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down          # 停止容器（保留数据卷）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down -v       # 停止并删除数据卷（重置数据库）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make clean                   # 等效于 docker compose down -v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方案 B: Kubernetes 集群部署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创建 namespace + 应用 Secret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apply -f infra/k8s/namespace.yaml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apply -f infra/k8s/secret.yaml       # 确保先用 secret.yaml.example 创建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创建数据库 Schema ConfigMap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create configmap db-schema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--from-file=schema.sql=db/schema.sql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--from-file=seed.sql=db/seed.sql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--namespace=swapcampus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--dry-run=client -o yaml | kubectl apply -f -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一键部署所有资源（推荐使用 infra/deploy.sh）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bash infra/deploy.sh deploy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等效: make k8s-deploy  或  kubectl apply -k infra/k8s/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部署脚本自动执行以下步骤: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① 创建 db-schema ConfigMap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② kubectl apply -k infra/k8s/（Kustomize 部署 MySQL/Redis/MinIO/Backend/Frontend/Ingress）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③ kubectl wait MySQL Pod 就绪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④ 执行 db-init Job（建表 + 插入种子数据）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⑤ kubectl wait Backend/Frontend Pod 就绪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4. 手动逐步部署（不使用 deploy.sh 时）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apply -k infra/k8s/                  # 部署所有基础资源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wait --for=condition=ready pod -l app=mysql -n swapcampus --timeout=120s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apply -f infra/k8s/db-init-job.yaml  # 数据库初始化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wait --for=condition=complete job/db-init -n swapcampus --timeout=120s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5. 查看部署状态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make k8s-status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等效: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get all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get ingress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get pvc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预期状态: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NAME                            READY   STATUS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pod/mysql-xxx                   1/1     Running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pod/redis-xxx                   1/1     Running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pod/minio-xxx                   1/1     Running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pod/backend-xxx                 1/1     Running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pod/backend-yyy                 1/1     Running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pod/frontend-xxx                1/1     Running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pod/frontend-yyy                1/1     Running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验证清单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/>
                <w:sz w:val="21"/>
              </w:rPr>
              <w:t>【部署成功验证 — 逐项检查】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1. 后端健康检查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curl http://localhost:8080/actuator/health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{"status":"UP"}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K8s: kubectl exec deploy/backend -n swapcampus -- wget -qO- http://localhost:8080/actuator/health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2. 前端页面可访问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curl http://localhost:3000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返回 HTML（Vue SPA index.html），HTTP 200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K8s: curl -H "Host: swapcampus.example.com" http://&lt;ingress-ip&gt;/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3. API 公开接口可用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curl http://localhost:8080/api/category/list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返回 JSON 数组，包含 7 个商品分类（教材教辅、电子数码……）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4. 数据库连接正常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docker exec swapcampus-mysql mysqladmin ping -h localhost -uroot -p&lt;password&gt;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mysqld is alive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K8s: kubectl exec deploy/mysql -n swapcampus -- mysqladmin ping -h localhost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5. MinIO 存储可用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curl http://localhost:9000/minio/health/live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HTTP 200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Web Console: 浏览器打开 http://localhost:9001，使用 ACCESS_KEY/SECRET_KEY 登录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6. Redis 缓存可用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docker exec swapcampus-redis redis-cli ping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PONG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K8s: kubectl exec deploy/redis -n swapcampus -- redis-cli ping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7. WebSocket 连接正常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浏览器打开前端页面 → 登录 → 进入聊天页面 → 发送消息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消息实时收发，无断连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F12 → Network → WS 标签 → 确认 /ws 端点连接成功 (101 Switching Protocols)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8. 用户注册/登录流程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浏览器: http://localhost:3000/register → 注册新用户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     http://localhost:3000/login → 使用测试账号登录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测试账号: admin / 123456（密码为 BCrypt 加密，seed.sql 预设）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预期: 登录成功返回 JWT token，跳转至首页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9. 容器/Pod 无 CrashLoopBackOff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docker compose ps（所有容器 Status: Up / healthy）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kubectl get pods -n swapcampus（全部 Running，RESTARTS=0）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□ 10. CI 流水线通过（如已接入 GitHub Actions）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GitHub → Actions → SwapCampus CI/CD → 查看 backend / frontend / docker 三个 Job 全部 ✅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/>
                <w:sz w:val="21"/>
              </w:rPr>
              <w:t>【Docker Compose 日志】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查看所有服务日志（实时跟踪）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logs -f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make logs                              # 等效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仅查看后端日志（最近 100 行 + 跟踪）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logs -f --tail=100 backend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仅查看 MySQL 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logs mysql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仅查看错误日志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logs backend | grep ERROR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logs backend | grep -i exception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查看特定时间范围日志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logs --since 2026-06-14T10:00:00 --until 2026-06-14T12:00:00 backend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【Kubernetes 日志】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查看 Pod 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logs -f deploy/backend -n swapcampus        # 单副本实时日志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logs -f -l app=backend -n swapcampus        # 所有 backend Pod 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logs -f -l app=backend -n swapcampus --tail=200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查看前一个崩溃容器的日志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logs deploy/backend -n swapcampus --previous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查看数据库初始化 Job 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logs job/db-init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查看 Nginx Ingress 日志（定位路由问题）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logs -f -l app.kubernetes.io/name=ingress-nginx -n ingress-nginx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【Spring Boot 日志配置（application.yml）】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com.swapcampus: DEBUG 级别（开发环境，输出 SQL + 请求详情）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org.springframework.security: INFO 级别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生产环境建议调整为 INFO/WARN: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logging.level.com.swapcampus: INFO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logging.level.org.springframework.security: WARN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【日志持久化建议】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Docker: 配置 logging driver 为 json-file 或 fluentd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K8s: 部署 Loki + Promtail 或 ELK Stack 集中收集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关键日志行: 'Started SwapCampusApplication'、'JWT expired'、'Connection refused'、'OOM killer'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日常运维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日志查看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/>
                <w:sz w:val="21"/>
              </w:rPr>
              <w:t>【告警 1】MySQL 连接池耗尽或连接超时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现象: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后端日志出现 'HikariPool-1 - Connection is not available'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或 'CommunicationsException: Communications link failure'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/actuator/health 返回 DOWN（db 组件）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检查 MySQL 连接数: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docker exec swapcampus-mysql mysql -uroot -e "SHOW PROCESSLIST;"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或 kubectl exec deploy/mysql -n swapcampus -- mysql -uroot -e "SHOW PROCESSLIST;"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检查 HikariCP 连接池配置（application.yml）: maximum-pool-size=20, minimum-idle=5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3. 检查后端实例数（K8s replicas=2 → 最多 2×20=40 连接）与 MySQL max_connections 对比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临时增加 MySQL max_connections: SET GLOBAL max_connections = 200;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确认连接泄漏：查找未释放的连接（长时间 Sleep 状态的连接）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3. 如有连接泄漏代码，修复后重新部署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预防: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HikariCP 配置 leakDetectionThreshold（毫秒）检测连接泄漏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监控 /actuator/metrics/hikari.* 指标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MySQL max_connections ≥ (replicas × pool-size) × 1.5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常见告警与处置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/>
                <w:sz w:val="21"/>
              </w:rPr>
              <w:t>【告警 2】Redis 连接失败或命令超时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现象: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后端日志出现 'RedisConnectionFailureException' 或 'RedisCommandTimeoutException'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JWT Token 黑名单校验失败 → 用户需重复登录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/actuator/health 返回 DOWN（redis 组件）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验证 Redis 连通性: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docker exec swapcampus-redis redis-cli ping   （预期 PONG）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kubectl exec deploy/redis -n swapcampus -- redis-cli ping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检查 Redis 内存使用: redis-cli INFO memory | grep used_memory_human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3. 检查后端 timeout 配置: spring.data.redis.timeout=3000ms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4. 检查网络: nslookup redis.swapcampus.svc.cluster.local（K8s DNS）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重启 Redis（缓存数据可丢失，业务数据在 MySQL）: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docker compose restart redis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kubectl rollout restart deploy/redis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如 Redis OOM，增加内存限制或启用淘汰策略: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redis-cli CONFIG SET maxmemory 256mb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redis-cli CONFIG SET maxmemory-policy allkeys-lru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预防: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监控 Redis memory usage 趋势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在 ConfigMap 中配置 Redis maxmemory（当前未配置，无限制）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 Redis 操作设置合理超时（当前 3000ms）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4.3  数据备份与恢复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/>
                <w:sz w:val="21"/>
              </w:rPr>
              <w:t>【告警 3】MinIO 存储空间不足或不可用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现象: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上传图片返回 500 错误，日志出现 'InsufficientData' 或连接拒绝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MinIO Web Console (9001) 无法登录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PVC 使用率告警（K8s 环境）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检查 MinIO 健康: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curl http://localhost:9000/minio/health/live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curl http://localhost:9000/minio/health/ready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检查磁盘使用: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docker exec swapcampus-minio df -h /data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kubectl exec deploy/minio -n swapcampus -- df -h /data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3. 检查 PVC 使用率 (K8s): kubectl get pvc minio-pvc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清理过期/无效文件（通过 MinIO Console 或 mc 客户端）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扩容 PVC (K8s): kubectl patch pvc minio-pvc -n swapcampus -p '{"spec":{"resources":{"requests":{"storage":"50Gi"}}}}'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（需 StorageClass 支持 allowVolumeExpansion: true）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3. Docker 环境: 扩大宿主机磁盘或迁移 minio_data volume 到更大分区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预防: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设置 MinIO Bucket 生命周期策略（自动清理 N 天前的临时文件）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 FileService 上传前压缩图片（限制 5MB/张，最多 9 张/商品）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监控 minio_data 目录大小: du -sh /var/lib/docker/volumes/swapcampus_minio_data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4.4  性能巡检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/>
                <w:sz w:val="21"/>
              </w:rPr>
              <w:t>【告警 4】JWT Token 过期或签名校验失败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现象: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API 返回 401 Unauthorized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后端日志: 'JWT expired' 或 'Invalid JWT signature'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用户突然被踢出登录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确认 JWT 过期时间配置（application.yml）: jwt.expiration=86400000（24 小时）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确认所有后端副本使用相同的 JWT_SECRET（K8s 通过 Secret 统一注入）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3. 确认 Redis 黑名单功能正常（退出登录时 Token 加入黑名单）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1. 用户侧: 清除浏览器 localStorage 中的 token，重新登录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2. 如修改了 JWT_SECRET，需重启所有后端 Pod: kubectl rollout restart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3. 如需立即撤销某用户 Token: 将 Token 手动写入 Redis 黑名单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预防: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JWT Secret 统一通过 K8s Secret / .env 管理，不在代码中硬编码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生产环境建议缩短 expiration 至 2-4 小时 + 实现 Refresh Token 机制（当前未实现，预留扩展点）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关键操作（下单、修改商品）额外校验 Token 签发时间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/>
                <w:sz w:val="21"/>
              </w:rPr>
              <w:t>【MySQL 数据库备份】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全量备份（Docker Compose）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swapcampus-mysql mysqldump -uroot -p&lt;password&gt; --single-transaction --routines --triggers swapcampus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| gzip &gt; swapcampus_backup_$(date +%Y%m%d_%H%M%S).sql.gz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全量备份（Kubernetes）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exec deploy/mysql -n swapcampus -- mysqldump -uroot -p\$MYSQL_ROOT_PASSWORD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--single-transaction --routines --triggers swapcampus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| gzip &gt; swapcampus_backup_$(date +%Y%m%d_%H%M%S).sql.gz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仅备份表结构（不含数据）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swapcampus-mysql mysqldump -uroot -p&lt;password&gt; --no-data swapcampus &gt; schema_only_$(date +%Y%m%d).sql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【建议备份策略】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频率: 每日全量备份（cron: 0 3 * * * 每天凌晨 3 点执行）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保留: 最近 7 天每日备份 + 最近 4 周每周备份 + 最近 3 月每月备份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异地: 备份文件上传至 MinIO（不同 Bucket）或 SCP 至远程服务器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加密: 敏感环境建议 gpg 加密后再传输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【MySQL 恢复】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确保 MySQL 服务运行中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解压并导入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gunzip &lt; backup_file.sql.gz | docker exec -i swapcampus-mysql mysql -uroot -p&lt;password&gt;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K8s: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gunzip &lt; backup_file.sql.gz | kubectl exec -i deploy/mysql -n swapcampus -- mysql -uroot -p\$MYSQL_ROOT_PASSWORD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验证: 检查表数量和数据行数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【MinIO 对象数据备份】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使用 MinIO Client (mc) 镜像备份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run --rm --network swapcampus_swapcampus-net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-v $(pwd)/minio_backup:/backup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minio/mc mb local/backup 2&gt;/dev/null;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minio/mc mirror local/swapcampus local/backup/swapcampus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或直接备份 Docker Volume: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run --rm -v swapcampus_minio_data:/data -v $(pwd)/backup:/backup alpine cp -a /data /backup/minio_data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【Redis 数据备份】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Redis 仅做缓存，无需常规备份。如需要：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swapcampus-redis redis-cli BGSAVE      # 触发 RDB 快照保存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cp swapcampus-redis:/data/dump.rdb ./redis_backup.rdb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版本升级与回滚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5.1  灰度发布步骤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/>
                <w:sz w:val="21"/>
              </w:rPr>
              <w:t>【巡检项 1】Spring Boot Actuator 健康与指标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健康检查汇总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http://localhost:8080/actuator/health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预期: {"status":"UP","components":{"db":{"status":"UP"},"redis":{"status":"UP"},...}}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JVM 内存使用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http://localhost:8080/actuator/metrics/jvm.memory.used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http://localhost:8080/actuator/metrics/jvm.memory.max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Heap used &lt; 80% max 为正常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GC 次数与耗时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http://localhost:8080/actuator/metrics/jvm.gc.pause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Full GC 频繁（&gt; 1次/分钟）需排查内存泄漏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HTTP 请求指标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http://localhost:8080/actuator/metrics/http.server.requests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关注 count、total_time、max，定位慢接口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线程数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http://localhost:8080/actuator/metrics/jvm.threads.live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持续增长 → 线程泄漏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【建议】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每周导出 Actuator metrics 趋势日志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K8s livenessProbe/readinessProbe 已配置（检查 /actuator/health）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当前 HikariCP max-pool-size=20，每 Pod 最大 DB 连接 20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5.2  回滚步骤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/>
                <w:sz w:val="21"/>
              </w:rPr>
              <w:t>【巡检项 2】容器资源使用率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Docker Compose 资源查看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stats --no-stream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关注 MEM USAGE % 和 CPU %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各容器预期资源范围: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swapcampus-mysql:    MEM 300-800 MiB,  CPU 5-30%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swapcampus-redis:    MEM 10-100 MiB,   CPU 1-5%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swapcampus-minio:    MEM 100-500 MiB,  CPU 2-10%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swapcampus-backend:  MEM 256-800 MiB,  CPU 10-40%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swapcampus-frontend: MEM 10-50 MiB,    CPU 1-5%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Kubernetes 资源查看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top pods -n swapcampus                   # 每个 Pod 的 CPU/Memory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top nodes                                # 节点级别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describe nodes | grep -A 5 "Allocated"  # 资源分配率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资源告警阈值建议: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CPU &gt; 80% 持续 5 分钟 → 考虑扩容或增加 replicas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Memory &gt; 85% 接近 limits → 排查内存泄漏或增加 limits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PVC 使用率 &gt; 80% → 清理或扩容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当前 K8s 资源配置（可调）: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MySQL:   requests cpu=250m mem=512Mi, limits cpu=1000m mem=1Gi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Redis:   requests cpu=100m mem=128Mi, limits cpu=500m mem=512Mi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MinIO:   requests cpu=250m mem=256Mi, limits cpu=1000m mem=1Gi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Backend: requests cpu=250m mem=512Mi, limits cpu=1000m mem=1Gi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Frontend:requests cpu=100m mem=64Mi,  limits cpu=500m  mem=256Mi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5.3  数据库变更（含迁移脚本）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/>
                <w:sz w:val="21"/>
              </w:rPr>
              <w:t>【巡检项 3】MySQL 慢查询与索引效率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检查慢查询配置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swapcampus-mysql mysql -uroot -p&lt;password&gt; -e "SHOW VARIABLES LIKE 'slow_query%';"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swapcampus-mysql mysql -uroot -p&lt;password&gt; -e "SHOW VARIABLES LIKE 'long_query_time';"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检查正在执行的查询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swapcampus-mysql mysql -uroot -p&lt;password&gt; -e "SHOW FULL PROCESSLIST;"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关注 Time &gt; 5 秒 的查询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检查未使用索引的查询（需开启 slow_query_log）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swapcampus-mysql mysql -uroot -p&lt;password&gt; -e "SHOW VARIABLES LIKE 'log_queries_not_using_indexes';"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4. 核心表索引自查清单（依据 schema.sql）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user: idx_student_id, idx_username, idx_status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goods: idx_uuid, idx_seller, idx_category, idx_status, idx_title, FULLTEXT idx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goods_image: idx_goods_uuid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orders: idx_uuid, idx_buyer, idx_seller, idx_status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message: idx_sender, idx_receiver, idx_goods, idx_created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notification: idx_user_read (user_id, is_read)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favorite: uk_user_goods (user_id, goods_uuid) UNIQUE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5. 使用 EXPLAIN 分析疑似慢查询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docker exec swapcampus-mysql mysql -uroot -p&lt;password&gt; swapcampus -e "EXPLAIN SELECT ..."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关注 type 列: ALL（全表扫描）→ 需要加索引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【建议】生产环境开启 slow_query_log + 定期回顾 slow query log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5.1 版本升级步骤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【Docker Compose 升级】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拉取最新代码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git pull origin main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重新构建镜像（如有代码变更）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make build                    # 构建 backend + frontend 镜像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或单独构建: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make build-backend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make build-frontend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滚动更新服务（重建有变更的容器）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up -d --build  # 重新构建并启动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up -d --no-deps --build backend   # 仅重建 backend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4. 验证升级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http://localhost:8080/actuator/health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http://localhost:3000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【Kubernetes 滚动升级（零停机）】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默认策略: RollingUpdate (maxUnavailable=25%, maxSurge=25%)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更新镜像版本（修改 kustomization.yaml 或直接 patch）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cd infra/k8s &amp;&amp; kubectl set image deploy/backend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backend=ghcr.io/zwl-crayfish/swapcampus-backend:&lt;new-tag&gt;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set image deploy/frontend \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frontend=ghcr.io/zwl-crayfish/swapcampus-frontend:&lt;new-tag&gt;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监视滚动更新进度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status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status deploy/frontend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验证新版本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describe deploy/backend -n swapcampus | grep Image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curl http://&lt;ingress-ip&gt;/actuator/health -H "Host: swapcampus.example.com"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5.2 回滚步骤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【Docker Compose 回滚】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切回目标 Git tag/commit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git checkout &lt;previous-stable-tag&gt;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重建容器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compose up -d --build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【Kubernetes 回滚】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查看部署历史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history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history deploy/frontend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回滚到上一个版本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undo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undo deploy/frontend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回滚到指定版本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undo deploy/backend -n swapcampus --to-revision=2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验证回滚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rollout status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get pods -n swapcampus -l app=backend -o jsonpath='{.items[*].spec.containers[0].image}'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5.3 数据库变更（含迁移脚本）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当前项目未引入 Flyway/Liquibase，数据库变更为手动执行 SQL 脚本模式。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【变更流程】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编写增量迁移 SQL（如 db/migration/V2__add_xxx.sql），记录: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   - 新增表 / 修改字段 / 新增索引 / 数据迁移 DML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   - 对应回滚 SQL 脚本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在测试环境验证（确保兼容当前版本后端）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执行变更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Docker Compose: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docker exec -i swapcampus-mysql mysql -uroot -p&lt;password&gt; swapcampus &lt; db/migration/V2__add_xxx.sql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K8s: 重新创建 db-init Job（修改 ConfigMap 后）或直接 exec 执行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exec -i deploy/mysql -n swapcampus -- mysql -uroot -p\$MYSQL_ROOT_PASSWORD swapcampus &lt; db/migration/V2__add_xxx.sql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4. 更新 db/schema.sql 为最新完整版本（保持与迁移脚本一致）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【建议】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后续迭代建议引入 Flyway（已预留 spring.flyway 配置点），实现版本化自动迁移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每次变更前: 务必备份数据库（见 4.3 节）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变更窗口: 低峰期执行，提前通知用户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变更原则: 只增不减（不删除列/表，使用逻辑删除），保证兼容旧版本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故障应急 Runbook（≥ 5 类）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故障 1: 后端 Pod 持续 CrashLoopBackOff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现象: kubectl get pods 显示 backend-xxx STATUS=CrashLoopBackOff, RESTARTS 持续增长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① kubectl logs deploy/backend -n swapcampus --previous  # 查看崩溃前日志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② kubectl describe pod &lt;pod-name&gt; -n swapcampus          # 检查 Events（OOMKilled? ImagePullBackOff?）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③ 常见原因: MySQL 未就绪 / ConfigMap 缺少 / 端口冲突 / OOM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MySQL 未就绪 → 等待 initContainer 完成，或手动确认 MySQL Pod Running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OOMKilled → 增加 memory limits (当前 1Gi) 或排查内存泄漏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ImagePullBackOff → 检查 imagePullSecrets + 镜像 tag 存在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配置错误 → kubectl describe configmap swapcampus-config -n swapcampus 确认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预防: livenessProbe + readinessProbe 已配置，InitContainer wait-for-mysql 已配置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故障 2: 前端返回 502 Bad Gateway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现象: 浏览器访问页面返回 502，或 /api 接口返回 502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① kubectl get pods -n swapcampus -l app=backend     # 后端 Pod 是否 Ready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② kubectl logs -l app=backend -n swapcampus --tail=50  # 后端是否正常处理请求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③ 检查 Nginx Ingress 日志: kubectl logs -l app.kubernetes.io/name=ingress-nginx -n ingress-nginx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④ curl http://backend.swapcampus.svc.cluster.local:8080/actuator/health（集群内测试）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后端全部不健康 → kubectl rollout restart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后端个别 Pod 不健康 → kubectl delete pod &lt;bad-pod&gt; -n swapcampus（Deployment 自动重建）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Ingress 配置错误 → kubectl describe ingress swapcampus-ingress -n swapcampus 确认 backend service name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预防: readinessProbe 持续检查 /actuator/health，K8s Service 只路由到 Ready Pod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故障 3: MySQL 数据损坏或无法启动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现象: MySQL Pod 无法 Ready，日志出现 'InnoDB corruption' 或 'Table doesn't exist'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① kubectl logs deploy/mysql -n swapcampus --tail=100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② kubectl exec deploy/mysql -n swapcampus -- mysqladmin ping -h localhost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③ 检查 PVC: kubectl get pvc mysql-pvc -n swapcampus（状态 Bound?）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轻微损坏: docker exec swapcampus-mysql mysqlcheck -uroot -p --auto-repair --all-databases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严重损坏: 从最近备份恢复（见 4.3 节恢复步骤）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如果是首次部署失败 → 清理 PVC 重新部署: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kubectl delete pvc mysql-pvc -n swapcampus &amp;&amp; kubectl apply -k infra/k8s/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预防: 每日自动备份 + 异地存储，MySQL 使用 InnoDB（支持 crash recovery）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故障 4: WebSocket 连接断开 / 消息收发失败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现象: 聊天页面消息无法发送或接收，F12 Console 显示 WebSocket 连接断开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① 浏览器 F12 → Network → WS → /ws 端点 → 状态码非 101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② curl http://localhost:8080/ws/info（确认 WebSocket endpoint 可达）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③ 检查 Nginx Ingress WebSocket 注解（ingress.yaml）: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   nginx.ingress.kubernetes.io/websocket-services: "backend" ✓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④ 检查后端 STOMP WebSocket 配置有无异常日志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Nginx 配置问题 → kubectl apply -f infra/k8s/ingress.yaml 重新应用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后端 WebSocket 服务异常 → kubectl rollout restart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客户端 → 引导用户刷新页面重新建立连接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预防: Ingress 已正确配置 WebSocket 支持，Nginx 反向代理已配置 Upgrade/Connection 头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故障 5: 磁盘空间不足（宿主机或 PVC）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现象: 服务响应缓慢、上传失败、MySQL 写入报错 'No space left on device'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① df -h                                    # 宿主机磁盘使用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② docker system df                         # Docker 磁盘使用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③ kubectl get pvc -n swapcampus             # PVC 使用状态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④ docker exec swapcampus-mysql df -h /var/lib/mysql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Docker: docker system prune -a --volumes  # 清理未使用的镜像和卷（谨慎！）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清理旧 Docker 镜像: docker image prune -a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K8s PVC 扩容: kubectl patch pvc &lt;pvc-name&gt; -n swapcampus -p '{"spec":{"resources":{"requests":{"storage":"&lt;new-size&gt;"}}}}'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清理 MySQL binlog: PURGE BINARY LOGS BEFORE DATE(NOW() - INTERVAL 3 DAY);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预防: 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设置磁盘使用率监控告警（&gt; 80% 触发通知）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Docker: 配置 log rotation（max-size: 10m, max-file: 3）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K8s: 定期清理 completed/failed Jobs + 旧 ReplicaSet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故障 6: JWT_SECRET 泄露 / 需要紧急轮换密钥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═══════════════════════════════════════════════════════════════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现象: 怀疑 JWT 密钥泄露，所有用户 Token 可能被伪造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排查: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① 检查 K8s Secret: kubectl get secret swapcampus-secret -n swapcampus -o jsonpath='{.data.JWT_SECRET}' | base64 -d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② 检查 .env 文件和 Git 历史（确认密钥未提交到公开仓库）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③ 审计后端日志中的异常认证请求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处置: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① 立即生成新密钥: openssl rand -base64 64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② 更新 .env (Docker) 和 infra/k8s/secret.yaml (K8s)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③ K8s: kubectl apply -f infra/k8s/secret.yaml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④ 重启所有后端 Pod: kubectl rollout restart deploy/backend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⑤ Docker: docker compose down &amp;&amp; docker compose up -d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⑥ 清空 Redis 中的 JWT 黑名单: docker exec swapcampus-redis redis-cli FLUSHDB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⑦ 通知所有用户重新登录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预防: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.env 和 secret.yaml 已在 .gitignore 中排除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生产环境密钥使用 Sealed Secrets 或 External Secrets Operator 加密存储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 xml:space="preserve">  - 定期轮换密钥（每季度）并提前通知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容量与扩展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/>
                <w:sz w:val="21"/>
              </w:rPr>
              <w:t>【当前容量基线】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Backend: 2 replicas × (CPU 250m~1000m, MEM 512Mi~1Gi)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Frontend: 2 replicas × (CPU 100m~500m, MEM 64Mi~256Mi)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MySQL: 单副本（无主从），PVC 10Gi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Redis: 单副本（无 Sentinel），无持久化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MinIO: 单副本，PVC 20Gi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【瓶颈点分析】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┌──────────────┬──────────────────────────┬─────────────────────────────┐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组件       │        瓶颈              │         扩展方案   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├──────────────┼──────────────────────────┼─────────────────────────────┤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MySQL        │ 单点故障 / 读写压力集中    │ → 云托管 RDS / MySQL Group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       │ 连接数 40 (2×20 pool)    │   Replication / 读写分离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Redis        │ 单点故障 / 内存不足        │ → Redis Sentinel / Cluster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MinIO        │ 单点故障 / 存储容量        │ → MinIO Distributed Mode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             │                          │   或 S3 兼容云存储     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Backend      │ CPU/内存不足              │ → 增加 replicas + HPA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Frontend     │ (压力小，非瓶颈)           │ → 增加 replicas + CDN    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│ Ingress      │ 流量集中入口              │ → 增加 Nginx Ingress 副本  │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└──────────────┴──────────────────────────┴─────────────────────────────┘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【水平扩展操作】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1. 手动增加 Backend 副本数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scale deploy/backend --replicas=4 -n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或在 infra/k8s/backend.yaml 中修改 replicas: 4 然后 kubectl apply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2. 手动增加 Frontend 副本数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scale deploy/frontend --replicas=4 -n swapcampus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3. 配置 HPA（Horizontal Pod Autoscaler）— 建议后续添加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kubectl autoscale deploy backend -n swapcampus --cpu-percent=70 --min=2 --max=8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前提: Metrics Server 已安装于集群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4. MySQL 扩展（生产环境建议）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→ 方案 A: 改为云厂商托管数据库（阿里云 RDS / AWS RDS），解决备份+高可用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→ 方案 B: 部署 MySQL Operator (bitpoke/mysql-operator) 实现主从+自动故障转移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当前项目 MySQL 为单副本 Deployment，不适用于高可用场景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5. Redis 扩展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→ 方案 A: 部署 Redis Sentinel（哨兵模式），最少 3 节点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→ 方案 B: 迁移至云厂商 Redis 服务（阿里云 Redis / AWS ElastiCache）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当前项目 Redis 为单副本，故障时缓存全丢不影响数据（仅缓存）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6. MinIO 扩展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→ MinIO Distributed Mode: 最少 4 节点，纠删码冗余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# → 或迁移至云对象存储（阿里云 OSS / AWS S3）— MinIO 兼容 S3 API，迁移成本低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【容量规划建议】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初期（&lt; 1000 用户）: Docker Compose 单机 / K8s 2-3 节点，当前配置足够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成长期（1000-5000 用户）: Backend replicas → 4, 引入 MySQL 读写分离</w:t>
            </w:r>
          </w:p>
          <w:p>
            <w:pPr>
              <w:spacing w:after="80"/>
            </w:pPr>
            <w:r>
              <w:rPr>
                <w:rFonts w:ascii="Microsoft YaHei" w:hAnsi="Microsoft YaHei"/>
                <w:sz w:val="21"/>
              </w:rPr>
              <w:t>· 规模期（&gt; 5000 用户）: 迁移核心数据至云托管服务，引入 CDN 加速静态资源，Backend HPA 自动扩缩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